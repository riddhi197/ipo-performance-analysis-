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IPO Performance Analysis Using Python</w:t>
      </w:r>
    </w:p>
    <w:p>
      <w:r>
        <w:t>Complete Data Science Project Report</w:t>
        <w:br/>
      </w:r>
    </w:p>
    <w:p>
      <w:pPr>
        <w:pStyle w:val="Heading1"/>
      </w:pPr>
      <w:r>
        <w:t>Abstract</w:t>
      </w:r>
    </w:p>
    <w:p>
      <w:r>
        <w:t>This project analyzes the performance of Initial Public Offerings (IPOs) using historical IPO data. The objective is to identify factors that influence listing gains and understand the relationship between investor demand and IPO performance.</w:t>
      </w:r>
    </w:p>
    <w:p>
      <w:pPr>
        <w:pStyle w:val="Heading1"/>
      </w:pPr>
      <w:r>
        <w:t>Introduction</w:t>
      </w:r>
    </w:p>
    <w:p>
      <w:r>
        <w:t>An Initial Public Offering (IPO) is the process through which a private company offers shares to the public for the first time. IPO investments are popular because of their potential for strong listing gains. This project studies IPO performance using data analysis techniques.</w:t>
      </w:r>
    </w:p>
    <w:p>
      <w:pPr>
        <w:pStyle w:val="Heading1"/>
      </w:pPr>
      <w:r>
        <w:t>Problem Statement</w:t>
      </w:r>
    </w:p>
    <w:p>
      <w:r>
        <w:t>To determine which factors are associated with higher IPO listing gains and whether subscription data can be used to evaluate IPO opportunities.</w:t>
      </w:r>
    </w:p>
    <w:p>
      <w:pPr>
        <w:pStyle w:val="Heading1"/>
      </w:pPr>
      <w:r>
        <w:t>Objectives</w:t>
      </w:r>
    </w:p>
    <w:p>
      <w:r>
        <w:t>1. Analyze IPO performance.</w:t>
        <w:br/>
        <w:t>2. Study QIB, HNI and RII participation.</w:t>
        <w:br/>
        <w:t>3. Identify factors affecting listing gains.</w:t>
        <w:br/>
        <w:t>4. Perform exploratory data analysis.</w:t>
        <w:br/>
        <w:t>5. Generate insights for investors.</w:t>
      </w:r>
    </w:p>
    <w:p>
      <w:pPr>
        <w:pStyle w:val="Heading1"/>
      </w:pPr>
      <w:r>
        <w:t>Dataset Description</w:t>
      </w:r>
    </w:p>
    <w:p>
      <w:r>
        <w:t>The dataset contains IPO information including issue size, subscription details, issue price, listing price, listing gain percentage and current gains.</w:t>
      </w:r>
    </w:p>
    <w:p>
      <w:pPr>
        <w:pStyle w:val="Heading1"/>
      </w:pPr>
      <w:r>
        <w:t>Methodology</w:t>
      </w:r>
    </w:p>
    <w:p>
      <w:r>
        <w:t>Data Collection → Data Cleaning → Data Transformation → Exploratory Data Analysis → Correlation Analysis → Visualization → Interpretation.</w:t>
      </w:r>
    </w:p>
    <w:p>
      <w:pPr>
        <w:pStyle w:val="Heading1"/>
      </w:pPr>
      <w:r>
        <w:t>Data Cleaning</w:t>
      </w:r>
    </w:p>
    <w:p>
      <w:r>
        <w:t>Removed unnamed columns, cleaned column names, converted currency and percentage fields to numeric format, handled missing values and standardized data types.</w:t>
      </w:r>
    </w:p>
    <w:p>
      <w:pPr>
        <w:pStyle w:val="Heading1"/>
      </w:pPr>
      <w:r>
        <w:t>Key Statistics</w:t>
      </w:r>
    </w:p>
    <w:p>
      <w:r>
        <w:t>Total IPOs: 561</w:t>
        <w:br/>
        <w:t>Average Listing Gain: 18.03%</w:t>
        <w:br/>
        <w:t>Median Listing Gain: 7.15%</w:t>
        <w:br/>
        <w:t>Highest Listing Gain: 252.76%</w:t>
        <w:br/>
        <w:t>Lowest Listing Gain: -31.73%</w:t>
      </w:r>
    </w:p>
    <w:p>
      <w:pPr>
        <w:pStyle w:val="Heading1"/>
      </w:pPr>
      <w:r>
        <w:t>Correlation Analysis</w:t>
      </w:r>
    </w:p>
    <w:p>
      <w:r>
        <w:t>Total Subscription: 0.721</w:t>
        <w:br/>
        <w:t>HNI: 0.629</w:t>
        <w:br/>
        <w:t>QIB: 0.622</w:t>
        <w:br/>
        <w:t>RII: 0.516</w:t>
        <w:br/>
        <w:t>Listing Price: 0.277</w:t>
        <w:br/>
        <w:t>Offer Price: 0.028</w:t>
        <w:br/>
        <w:t>Issue Size: -0.093</w:t>
      </w:r>
    </w:p>
    <w:p>
      <w:pPr>
        <w:pStyle w:val="Heading1"/>
      </w:pPr>
      <w:r>
        <w:t>Major Findings</w:t>
      </w:r>
    </w:p>
    <w:p>
      <w:r>
        <w:t>1. Total Subscription has the strongest relationship with listing gains.</w:t>
        <w:br/>
        <w:t>2. HNI and QIB participation are strong indicators of IPO success.</w:t>
        <w:br/>
        <w:t>3. Retail participation shows a moderate positive relationship.</w:t>
        <w:br/>
        <w:t>4. Issue size has little predictive power.</w:t>
        <w:br/>
        <w:t>5. Investor demand is the most important factor influencing listing performance.</w:t>
      </w:r>
    </w:p>
    <w:p>
      <w:pPr>
        <w:pStyle w:val="Heading1"/>
      </w:pPr>
      <w:r>
        <w:t>Conclusion</w:t>
      </w:r>
    </w:p>
    <w:p>
      <w:r>
        <w:t>The analysis shows that IPOs with higher subscription levels generally achieve higher listing gains. Institutional and high-net-worth investor participation are important indicators of successful IPO performance.</w:t>
      </w:r>
    </w:p>
    <w:p>
      <w:pPr>
        <w:pStyle w:val="Heading1"/>
      </w:pPr>
      <w:r>
        <w:t>Future Scope</w:t>
      </w:r>
    </w:p>
    <w:p>
      <w:r>
        <w:t>Build machine learning models to predict listing gains, perform sector-wise analysis, and incorporate market sentiment data.</w:t>
      </w:r>
    </w:p>
    <w:p>
      <w:pPr>
        <w:pStyle w:val="Heading1"/>
      </w:pPr>
      <w:r>
        <w:t>Tools and Technologies</w:t>
      </w:r>
    </w:p>
    <w:p>
      <w:r>
        <w:t>Python, Pandas, NumPy, Matplotlib, Google Colab, Excel.</w:t>
      </w:r>
    </w:p>
    <w:p>
      <w:pPr>
        <w:pStyle w:val="Heading1"/>
      </w:pPr>
      <w:r>
        <w:t>Viva Questions</w:t>
      </w:r>
    </w:p>
    <w:p>
      <w:r>
        <w:t>What is an IPO?</w:t>
        <w:br/>
        <w:t>What is correlation?</w:t>
        <w:br/>
        <w:t>What is EDA?</w:t>
        <w:br/>
        <w:t>Why is data cleaning important?</w:t>
        <w:br/>
        <w:t>What factor had the highest correlation with listing gain?</w:t>
        <w:br/>
        <w:t>How can this project be extended using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